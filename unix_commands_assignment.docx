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185C" w14:textId="77777777" w:rsidR="00CE25F4" w:rsidRPr="00CE25F4" w:rsidRDefault="00CE25F4" w:rsidP="00CE25F4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en-IN"/>
        </w:rPr>
      </w:pPr>
      <w:r w:rsidRPr="00CE25F4">
        <w:rPr>
          <w:rFonts w:asciiTheme="majorHAnsi" w:hAnsiTheme="majorHAnsi" w:cstheme="majorHAnsi"/>
          <w:b/>
          <w:bCs/>
          <w:sz w:val="36"/>
          <w:szCs w:val="36"/>
          <w:lang w:val="en-IN"/>
        </w:rPr>
        <w:t>UNIX Commands Assignment</w:t>
      </w:r>
    </w:p>
    <w:p w14:paraId="2A5D7364" w14:textId="77777777" w:rsidR="00CE25F4" w:rsidRPr="00CE25F4" w:rsidRDefault="00CE25F4" w:rsidP="00CE25F4">
      <w:pPr>
        <w:rPr>
          <w:rFonts w:asciiTheme="majorHAnsi" w:hAnsiTheme="majorHAnsi" w:cstheme="majorHAnsi"/>
          <w:lang w:val="en-IN"/>
        </w:rPr>
      </w:pPr>
      <w:r w:rsidRPr="00CE25F4">
        <w:rPr>
          <w:rFonts w:asciiTheme="majorHAnsi" w:hAnsiTheme="majorHAnsi" w:cstheme="majorHAnsi"/>
          <w:lang w:val="en-IN"/>
        </w:rPr>
        <w:pict w14:anchorId="096459EB">
          <v:rect id="_x0000_i1055" style="width:0;height:1.5pt" o:hralign="center" o:hrstd="t" o:hr="t" fillcolor="#a0a0a0" stroked="f"/>
        </w:pict>
      </w:r>
    </w:p>
    <w:p w14:paraId="5E208171" w14:textId="77777777" w:rsidR="00CE25F4" w:rsidRPr="00CE25F4" w:rsidRDefault="00CE25F4" w:rsidP="00CE25F4">
      <w:pPr>
        <w:rPr>
          <w:rFonts w:asciiTheme="majorHAnsi" w:hAnsiTheme="majorHAnsi" w:cstheme="majorHAnsi"/>
          <w:b/>
          <w:bCs/>
          <w:sz w:val="32"/>
          <w:szCs w:val="32"/>
          <w:lang w:val="en-IN"/>
        </w:rPr>
      </w:pPr>
      <w:r w:rsidRPr="00CE25F4">
        <w:rPr>
          <w:rFonts w:asciiTheme="majorHAnsi" w:hAnsiTheme="majorHAnsi" w:cstheme="majorHAnsi"/>
          <w:b/>
          <w:bCs/>
          <w:sz w:val="32"/>
          <w:szCs w:val="32"/>
          <w:lang w:val="en-IN"/>
        </w:rPr>
        <w:t>Section A — Core UNIX Commands</w:t>
      </w:r>
    </w:p>
    <w:p w14:paraId="2012BC25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1) Write a command to display your current working directory.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CE25F4">
        <w:rPr>
          <w:rFonts w:asciiTheme="majorHAnsi" w:hAnsiTheme="majorHAnsi" w:cstheme="majorHAnsi"/>
          <w:sz w:val="24"/>
          <w:szCs w:val="24"/>
          <w:lang w:val="en-IN"/>
        </w:rPr>
        <w:t>pwd</w:t>
      </w:r>
      <w:proofErr w:type="spellEnd"/>
    </w:p>
    <w:p w14:paraId="09C8A718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2) Create a directory named reports inside /</w:t>
      </w:r>
      <w:proofErr w:type="spellStart"/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tmp</w:t>
      </w:r>
      <w:proofErr w:type="spellEnd"/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/</w:t>
      </w:r>
      <w:proofErr w:type="spellStart"/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userdata</w:t>
      </w:r>
      <w:proofErr w:type="spellEnd"/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CE25F4">
        <w:rPr>
          <w:rFonts w:asciiTheme="majorHAnsi" w:hAnsiTheme="majorHAnsi" w:cstheme="majorHAnsi"/>
          <w:sz w:val="24"/>
          <w:szCs w:val="24"/>
          <w:lang w:val="en-IN"/>
        </w:rPr>
        <w:t>mkdir</w:t>
      </w:r>
      <w:proofErr w:type="spellEnd"/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-p /</w:t>
      </w:r>
      <w:proofErr w:type="spellStart"/>
      <w:r w:rsidRPr="00CE25F4">
        <w:rPr>
          <w:rFonts w:asciiTheme="majorHAnsi" w:hAnsiTheme="majorHAnsi" w:cstheme="majorHAnsi"/>
          <w:sz w:val="24"/>
          <w:szCs w:val="24"/>
          <w:lang w:val="en-IN"/>
        </w:rPr>
        <w:t>tmp</w:t>
      </w:r>
      <w:proofErr w:type="spellEnd"/>
      <w:r w:rsidRPr="00CE25F4">
        <w:rPr>
          <w:rFonts w:asciiTheme="majorHAnsi" w:hAnsiTheme="majorHAnsi" w:cstheme="majorHAnsi"/>
          <w:sz w:val="24"/>
          <w:szCs w:val="24"/>
          <w:lang w:val="en-IN"/>
        </w:rPr>
        <w:t>/</w:t>
      </w:r>
      <w:proofErr w:type="spellStart"/>
      <w:r w:rsidRPr="00CE25F4">
        <w:rPr>
          <w:rFonts w:asciiTheme="majorHAnsi" w:hAnsiTheme="majorHAnsi" w:cstheme="majorHAnsi"/>
          <w:sz w:val="24"/>
          <w:szCs w:val="24"/>
          <w:lang w:val="en-IN"/>
        </w:rPr>
        <w:t>userdata</w:t>
      </w:r>
      <w:proofErr w:type="spellEnd"/>
      <w:r w:rsidRPr="00CE25F4">
        <w:rPr>
          <w:rFonts w:asciiTheme="majorHAnsi" w:hAnsiTheme="majorHAnsi" w:cstheme="majorHAnsi"/>
          <w:sz w:val="24"/>
          <w:szCs w:val="24"/>
          <w:lang w:val="en-IN"/>
        </w:rPr>
        <w:t>/reports</w:t>
      </w:r>
    </w:p>
    <w:p w14:paraId="71BEFA6A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3) List all files in the current directory with detailed information, sorted by latest modification time.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ls -</w:t>
      </w:r>
      <w:proofErr w:type="spellStart"/>
      <w:r w:rsidRPr="00CE25F4">
        <w:rPr>
          <w:rFonts w:asciiTheme="majorHAnsi" w:hAnsiTheme="majorHAnsi" w:cstheme="majorHAnsi"/>
          <w:sz w:val="24"/>
          <w:szCs w:val="24"/>
          <w:lang w:val="en-IN"/>
        </w:rPr>
        <w:t>lt</w:t>
      </w:r>
      <w:proofErr w:type="spellEnd"/>
    </w:p>
    <w:p w14:paraId="4699A546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4) Display the contents of a file named system.log.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cat system.log</w:t>
      </w:r>
    </w:p>
    <w:p w14:paraId="0F665682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5) Copy the file data.txt from /home/user to /backup/user.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cp /home/user/data.txt /backup/user/</w:t>
      </w:r>
    </w:p>
    <w:p w14:paraId="6411782A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6) Rename the file old_report.txt to new_report.txt.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mv old_report.txt new_report.txt</w:t>
      </w:r>
    </w:p>
    <w:p w14:paraId="0D3BD347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7) Remove a file named error.log without asking for confirmation.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rm -f error.log</w:t>
      </w:r>
    </w:p>
    <w:p w14:paraId="4B251379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8) Display the first 5 lines of a file called access.log.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head -n 5 access.log</w:t>
      </w:r>
    </w:p>
    <w:p w14:paraId="6868EA23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9) Display the last 10 lines of a file named events.log.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tail -n 10 events.log</w:t>
      </w:r>
    </w:p>
    <w:p w14:paraId="1BEB311C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10) Find all files starting with temp in the current directory and its subdirectories.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find . -name "temp*"</w:t>
      </w:r>
    </w:p>
    <w:p w14:paraId="28C7C455" w14:textId="77777777" w:rsidR="00CE25F4" w:rsidRPr="00CE25F4" w:rsidRDefault="00CE25F4" w:rsidP="00154AAB">
      <w:pPr>
        <w:spacing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11) Show only the 3rd character from each line of a file named names.txt.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cut -c3 names.txt</w:t>
      </w:r>
    </w:p>
    <w:p w14:paraId="7A47FD67" w14:textId="0C86A89A" w:rsidR="00CE25F4" w:rsidRPr="00CE25F4" w:rsidRDefault="00CE25F4" w:rsidP="00154AAB">
      <w:pPr>
        <w:spacing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12) Create an empty directory named archive and verify that it is empty.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proofErr w:type="spellStart"/>
      <w:r w:rsidRPr="00CE25F4">
        <w:rPr>
          <w:rFonts w:asciiTheme="majorHAnsi" w:hAnsiTheme="majorHAnsi" w:cstheme="majorHAnsi"/>
          <w:sz w:val="24"/>
          <w:szCs w:val="24"/>
          <w:lang w:val="en-IN"/>
        </w:rPr>
        <w:t>mkdir</w:t>
      </w:r>
      <w:proofErr w:type="spellEnd"/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archive</w:t>
      </w:r>
    </w:p>
    <w:p w14:paraId="36D158B2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ls archive</w:t>
      </w:r>
    </w:p>
    <w:p w14:paraId="18447D4F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lastRenderedPageBreak/>
        <w:t>13) Move all .txt files from the current directory to /</w:t>
      </w:r>
      <w:proofErr w:type="spellStart"/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tmp</w:t>
      </w:r>
      <w:proofErr w:type="spellEnd"/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/docs.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mv *.txt /</w:t>
      </w:r>
      <w:proofErr w:type="spellStart"/>
      <w:r w:rsidRPr="00CE25F4">
        <w:rPr>
          <w:rFonts w:asciiTheme="majorHAnsi" w:hAnsiTheme="majorHAnsi" w:cstheme="majorHAnsi"/>
          <w:sz w:val="24"/>
          <w:szCs w:val="24"/>
          <w:lang w:val="en-IN"/>
        </w:rPr>
        <w:t>tmp</w:t>
      </w:r>
      <w:proofErr w:type="spellEnd"/>
      <w:r w:rsidRPr="00CE25F4">
        <w:rPr>
          <w:rFonts w:asciiTheme="majorHAnsi" w:hAnsiTheme="majorHAnsi" w:cstheme="majorHAnsi"/>
          <w:sz w:val="24"/>
          <w:szCs w:val="24"/>
          <w:lang w:val="en-IN"/>
        </w:rPr>
        <w:t>/docs/</w:t>
      </w:r>
    </w:p>
    <w:p w14:paraId="1687EE9B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14) Display the permissions of a file named script.sh.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ls -l script.sh</w:t>
      </w:r>
    </w:p>
    <w:p w14:paraId="77D97EE8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15) Change the permission of run.sh so that owner has all permissions, group has read and execute, and others have no permission.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CE25F4">
        <w:rPr>
          <w:rFonts w:asciiTheme="majorHAnsi" w:hAnsiTheme="majorHAnsi" w:cstheme="majorHAnsi"/>
          <w:sz w:val="24"/>
          <w:szCs w:val="24"/>
          <w:lang w:val="en-IN"/>
        </w:rPr>
        <w:t>chmod</w:t>
      </w:r>
      <w:proofErr w:type="spellEnd"/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750 run.sh</w:t>
      </w:r>
    </w:p>
    <w:p w14:paraId="6DE678DF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16) Count the total number of lines in a file records.txt.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CE25F4">
        <w:rPr>
          <w:rFonts w:asciiTheme="majorHAnsi" w:hAnsiTheme="majorHAnsi" w:cstheme="majorHAnsi"/>
          <w:sz w:val="24"/>
          <w:szCs w:val="24"/>
          <w:lang w:val="en-IN"/>
        </w:rPr>
        <w:t>wc</w:t>
      </w:r>
      <w:proofErr w:type="spellEnd"/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-l records.txt</w:t>
      </w:r>
    </w:p>
    <w:p w14:paraId="3DB8071C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17) Display the contents of file1.txt and file2.txt together using a single command.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cat file1.txt file2.txt</w:t>
      </w:r>
    </w:p>
    <w:p w14:paraId="57F5A000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pict w14:anchorId="69DA4DC8">
          <v:rect id="_x0000_i1056" style="width:0;height:1.5pt" o:hralign="center" o:hrstd="t" o:hr="t" fillcolor="#a0a0a0" stroked="f"/>
        </w:pict>
      </w:r>
    </w:p>
    <w:p w14:paraId="0508103F" w14:textId="77777777" w:rsidR="00CE25F4" w:rsidRPr="00CE25F4" w:rsidRDefault="00CE25F4" w:rsidP="00CE25F4">
      <w:pPr>
        <w:rPr>
          <w:rFonts w:asciiTheme="majorHAnsi" w:hAnsiTheme="majorHAnsi" w:cstheme="majorHAnsi"/>
          <w:b/>
          <w:bCs/>
          <w:sz w:val="32"/>
          <w:szCs w:val="32"/>
          <w:lang w:val="en-IN"/>
        </w:rPr>
      </w:pPr>
      <w:r w:rsidRPr="00CE25F4">
        <w:rPr>
          <w:rFonts w:asciiTheme="majorHAnsi" w:hAnsiTheme="majorHAnsi" w:cstheme="majorHAnsi"/>
          <w:b/>
          <w:bCs/>
          <w:sz w:val="32"/>
          <w:szCs w:val="32"/>
          <w:lang w:val="en-IN"/>
        </w:rPr>
        <w:t>Section B — GREP Commands</w:t>
      </w:r>
    </w:p>
    <w:p w14:paraId="2163F81C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1) Write a command to search for the word error in server.log.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grep "error" server.log</w:t>
      </w:r>
    </w:p>
    <w:p w14:paraId="13321EFE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 xml:space="preserve">2) Search for the word </w:t>
      </w:r>
      <w:proofErr w:type="spellStart"/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unix</w:t>
      </w:r>
      <w:proofErr w:type="spellEnd"/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 xml:space="preserve"> in notes.txt without considering case sensitivity.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grep -</w:t>
      </w:r>
      <w:proofErr w:type="spellStart"/>
      <w:r w:rsidRPr="00CE25F4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"</w:t>
      </w:r>
      <w:proofErr w:type="spellStart"/>
      <w:r w:rsidRPr="00CE25F4">
        <w:rPr>
          <w:rFonts w:asciiTheme="majorHAnsi" w:hAnsiTheme="majorHAnsi" w:cstheme="majorHAnsi"/>
          <w:sz w:val="24"/>
          <w:szCs w:val="24"/>
          <w:lang w:val="en-IN"/>
        </w:rPr>
        <w:t>unix</w:t>
      </w:r>
      <w:proofErr w:type="spellEnd"/>
      <w:r w:rsidRPr="00CE25F4">
        <w:rPr>
          <w:rFonts w:asciiTheme="majorHAnsi" w:hAnsiTheme="majorHAnsi" w:cstheme="majorHAnsi"/>
          <w:sz w:val="24"/>
          <w:szCs w:val="24"/>
          <w:lang w:val="en-IN"/>
        </w:rPr>
        <w:t>" notes.txt</w:t>
      </w:r>
    </w:p>
    <w:p w14:paraId="04DBC16E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3) Display only the count of lines containing the word failed in result.log.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grep -c "failed" result.log</w:t>
      </w:r>
    </w:p>
    <w:p w14:paraId="7D98538D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4) Print all lines from users.txt that start with the word admin.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grep "^admin" users.txt</w:t>
      </w:r>
    </w:p>
    <w:p w14:paraId="57CA4A12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5) Display all lines from data.txt that do NOT contain the word success.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grep -v "success" data.txt</w:t>
      </w:r>
    </w:p>
    <w:p w14:paraId="06888C81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pict w14:anchorId="76E6E172">
          <v:rect id="_x0000_i1057" style="width:0;height:1.5pt" o:hralign="center" o:hrstd="t" o:hr="t" fillcolor="#a0a0a0" stroked="f"/>
        </w:pict>
      </w:r>
    </w:p>
    <w:p w14:paraId="3F82DCEC" w14:textId="77777777" w:rsidR="00CE25F4" w:rsidRPr="00CE25F4" w:rsidRDefault="00CE25F4" w:rsidP="00CE25F4">
      <w:pPr>
        <w:rPr>
          <w:rFonts w:asciiTheme="majorHAnsi" w:hAnsiTheme="majorHAnsi" w:cstheme="majorHAnsi"/>
          <w:b/>
          <w:bCs/>
          <w:sz w:val="32"/>
          <w:szCs w:val="32"/>
          <w:lang w:val="en-IN"/>
        </w:rPr>
      </w:pPr>
      <w:r w:rsidRPr="00CE25F4">
        <w:rPr>
          <w:rFonts w:asciiTheme="majorHAnsi" w:hAnsiTheme="majorHAnsi" w:cstheme="majorHAnsi"/>
          <w:b/>
          <w:bCs/>
          <w:sz w:val="32"/>
          <w:szCs w:val="32"/>
          <w:lang w:val="en-IN"/>
        </w:rPr>
        <w:t>Section C — AWK Commands</w:t>
      </w:r>
    </w:p>
    <w:p w14:paraId="1A621C15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1) Write an awk command to print all lines from employees.txt.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awk '{print}' employees.txt</w:t>
      </w:r>
    </w:p>
    <w:p w14:paraId="40DC1D02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2) Print only the first column from a file named salary.txt.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awk '{print $1}' salary.txt</w:t>
      </w:r>
    </w:p>
    <w:p w14:paraId="5751A539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lastRenderedPageBreak/>
        <w:t>3) Print the first and third columns from marks.txt.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awk '{print $1, $3}' marks.txt</w:t>
      </w:r>
    </w:p>
    <w:p w14:paraId="723C7131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4) Print all lines from data.txt where the second column value is greater than 500.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awk '$2 &gt; 500' data.txt</w:t>
      </w:r>
    </w:p>
    <w:p w14:paraId="13CF5DD0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5) Count the total number of records present in students.txt using awk.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awk 'END {print NR}' students.txt</w:t>
      </w:r>
    </w:p>
    <w:p w14:paraId="154EB587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6) Print the sum of values in the third column of sales.txt.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awk '{sum += $3} END {print sum}' sales.txt</w:t>
      </w:r>
    </w:p>
    <w:p w14:paraId="0796C208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7) Display lines from info.txt where the first column is equal to HR.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awk '$1 == "HR"' info.txt</w:t>
      </w:r>
    </w:p>
    <w:p w14:paraId="3D9E530C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8) Print the last column of every line from report.csv.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ANS)</w:t>
      </w:r>
      <w:r w:rsidRPr="00CE25F4">
        <w:rPr>
          <w:rFonts w:asciiTheme="majorHAnsi" w:hAnsiTheme="majorHAnsi" w:cstheme="majorHAnsi"/>
          <w:sz w:val="24"/>
          <w:szCs w:val="24"/>
          <w:lang w:val="en-IN"/>
        </w:rPr>
        <w:t xml:space="preserve"> awk -F',' '{print $NF}' report.csv</w:t>
      </w:r>
    </w:p>
    <w:p w14:paraId="7DE4B84A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pict w14:anchorId="1263D2EB">
          <v:rect id="_x0000_i1058" style="width:0;height:1.5pt" o:hralign="center" o:hrstd="t" o:hr="t" fillcolor="#a0a0a0" stroked="f"/>
        </w:pict>
      </w:r>
    </w:p>
    <w:p w14:paraId="4A7EF348" w14:textId="77777777" w:rsidR="00CE25F4" w:rsidRPr="00CE25F4" w:rsidRDefault="00CE25F4" w:rsidP="00CE25F4">
      <w:p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Sample Data Files</w:t>
      </w:r>
    </w:p>
    <w:p w14:paraId="0347E980" w14:textId="77777777" w:rsidR="00CE25F4" w:rsidRPr="00CE25F4" w:rsidRDefault="00CE25F4" w:rsidP="00CE25F4">
      <w:p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employees.txt</w:t>
      </w:r>
    </w:p>
    <w:p w14:paraId="78D58CE4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101 John Manager</w:t>
      </w:r>
    </w:p>
    <w:p w14:paraId="338B0C47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102 Alice HR</w:t>
      </w:r>
    </w:p>
    <w:p w14:paraId="7862DD86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103 Bob Developer</w:t>
      </w:r>
    </w:p>
    <w:p w14:paraId="03D966CD" w14:textId="77777777" w:rsidR="00CE25F4" w:rsidRPr="00CE25F4" w:rsidRDefault="00CE25F4" w:rsidP="00CE25F4">
      <w:p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salary.txt</w:t>
      </w:r>
    </w:p>
    <w:p w14:paraId="46498989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John 50000</w:t>
      </w:r>
    </w:p>
    <w:p w14:paraId="0E2E160E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Alice 60000</w:t>
      </w:r>
    </w:p>
    <w:p w14:paraId="1910BCED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Bob 55000</w:t>
      </w:r>
    </w:p>
    <w:p w14:paraId="322C9F86" w14:textId="77777777" w:rsidR="00CE25F4" w:rsidRPr="00CE25F4" w:rsidRDefault="00CE25F4" w:rsidP="00CE25F4">
      <w:p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marks.txt</w:t>
      </w:r>
    </w:p>
    <w:p w14:paraId="74F09FD5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101 85 90</w:t>
      </w:r>
    </w:p>
    <w:p w14:paraId="4E30AB82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102 78 88</w:t>
      </w:r>
    </w:p>
    <w:p w14:paraId="3C308141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103 92 95</w:t>
      </w:r>
    </w:p>
    <w:p w14:paraId="2BDB6B16" w14:textId="77777777" w:rsidR="00CE25F4" w:rsidRPr="00CE25F4" w:rsidRDefault="00CE25F4" w:rsidP="00CE25F4">
      <w:p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lastRenderedPageBreak/>
        <w:t>data.txt</w:t>
      </w:r>
    </w:p>
    <w:p w14:paraId="1BA807FB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A 400</w:t>
      </w:r>
    </w:p>
    <w:p w14:paraId="1846EB9F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B 600</w:t>
      </w:r>
    </w:p>
    <w:p w14:paraId="73C9F884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C 700</w:t>
      </w:r>
    </w:p>
    <w:p w14:paraId="264FE447" w14:textId="77777777" w:rsidR="00CE25F4" w:rsidRPr="00CE25F4" w:rsidRDefault="00CE25F4" w:rsidP="00CE25F4">
      <w:p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students.txt</w:t>
      </w:r>
    </w:p>
    <w:p w14:paraId="61F5493D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1 Ram</w:t>
      </w:r>
    </w:p>
    <w:p w14:paraId="1A079403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2 Shyam</w:t>
      </w:r>
    </w:p>
    <w:p w14:paraId="2FC5EB51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3 Ravi</w:t>
      </w:r>
    </w:p>
    <w:p w14:paraId="56E14D0E" w14:textId="77777777" w:rsidR="00CE25F4" w:rsidRPr="00CE25F4" w:rsidRDefault="00CE25F4" w:rsidP="00CE25F4">
      <w:p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sales.txt</w:t>
      </w:r>
    </w:p>
    <w:p w14:paraId="1C55E8A1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Jan Item1 100</w:t>
      </w:r>
    </w:p>
    <w:p w14:paraId="26CA3A76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Feb Item2 200</w:t>
      </w:r>
    </w:p>
    <w:p w14:paraId="37318FC4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Mar Item3 300</w:t>
      </w:r>
    </w:p>
    <w:p w14:paraId="03653650" w14:textId="77777777" w:rsidR="00CE25F4" w:rsidRPr="00CE25F4" w:rsidRDefault="00CE25F4" w:rsidP="00CE25F4">
      <w:p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info.txt</w:t>
      </w:r>
    </w:p>
    <w:p w14:paraId="5CE141F3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HR Alice</w:t>
      </w:r>
    </w:p>
    <w:p w14:paraId="48ABEB88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IT Bob</w:t>
      </w:r>
    </w:p>
    <w:p w14:paraId="06779B99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HR Charlie</w:t>
      </w:r>
    </w:p>
    <w:p w14:paraId="3598F23B" w14:textId="77777777" w:rsidR="00CE25F4" w:rsidRPr="00CE25F4" w:rsidRDefault="00CE25F4" w:rsidP="00CE25F4">
      <w:p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report.csv</w:t>
      </w:r>
    </w:p>
    <w:p w14:paraId="47919D5F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proofErr w:type="spellStart"/>
      <w:r w:rsidRPr="00CE25F4">
        <w:rPr>
          <w:rFonts w:asciiTheme="majorHAnsi" w:hAnsiTheme="majorHAnsi" w:cstheme="majorHAnsi"/>
          <w:sz w:val="24"/>
          <w:szCs w:val="24"/>
          <w:lang w:val="en-IN"/>
        </w:rPr>
        <w:t>id,name,score</w:t>
      </w:r>
      <w:proofErr w:type="spellEnd"/>
    </w:p>
    <w:p w14:paraId="384F1A7B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1,John,85</w:t>
      </w:r>
    </w:p>
    <w:p w14:paraId="4DB7B9C6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2,Alice,90</w:t>
      </w:r>
    </w:p>
    <w:p w14:paraId="1C5EB9A6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3,Bob,88</w:t>
      </w:r>
    </w:p>
    <w:p w14:paraId="7904CB2D" w14:textId="77777777" w:rsidR="00CE25F4" w:rsidRPr="00CE25F4" w:rsidRDefault="00CE25F4" w:rsidP="00CE25F4">
      <w:p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server.log</w:t>
      </w:r>
    </w:p>
    <w:p w14:paraId="47F36E31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error: failed to connect</w:t>
      </w:r>
    </w:p>
    <w:p w14:paraId="60D7168E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info: server started</w:t>
      </w:r>
    </w:p>
    <w:p w14:paraId="36892DBD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lastRenderedPageBreak/>
        <w:t>error: timeout occurred</w:t>
      </w:r>
    </w:p>
    <w:p w14:paraId="47AC7191" w14:textId="77777777" w:rsidR="00CE25F4" w:rsidRPr="00CE25F4" w:rsidRDefault="00CE25F4" w:rsidP="00CE25F4">
      <w:p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b/>
          <w:bCs/>
          <w:sz w:val="24"/>
          <w:szCs w:val="24"/>
          <w:lang w:val="en-IN"/>
        </w:rPr>
        <w:t>users.txt</w:t>
      </w:r>
    </w:p>
    <w:p w14:paraId="3D8DB393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admin1</w:t>
      </w:r>
    </w:p>
    <w:p w14:paraId="002ED776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user1</w:t>
      </w:r>
    </w:p>
    <w:p w14:paraId="200C812B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admin2</w:t>
      </w:r>
    </w:p>
    <w:p w14:paraId="1AC4040D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t>guest</w:t>
      </w:r>
    </w:p>
    <w:p w14:paraId="6CDC15C6" w14:textId="77777777" w:rsidR="00CE25F4" w:rsidRPr="00CE25F4" w:rsidRDefault="00CE25F4" w:rsidP="00CE25F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E25F4">
        <w:rPr>
          <w:rFonts w:asciiTheme="majorHAnsi" w:hAnsiTheme="majorHAnsi" w:cstheme="majorHAnsi"/>
          <w:sz w:val="24"/>
          <w:szCs w:val="24"/>
          <w:lang w:val="en-IN"/>
        </w:rPr>
        <w:pict w14:anchorId="1A9F48A1">
          <v:rect id="_x0000_i1059" style="width:0;height:1.5pt" o:hralign="center" o:hrstd="t" o:hr="t" fillcolor="#a0a0a0" stroked="f"/>
        </w:pict>
      </w:r>
    </w:p>
    <w:p w14:paraId="35B68AB5" w14:textId="08FFC501" w:rsidR="00FF01D8" w:rsidRPr="00154AAB" w:rsidRDefault="00FF01D8">
      <w:pPr>
        <w:rPr>
          <w:rFonts w:asciiTheme="majorHAnsi" w:hAnsiTheme="majorHAnsi" w:cstheme="majorHAnsi"/>
          <w:sz w:val="24"/>
          <w:szCs w:val="24"/>
        </w:rPr>
      </w:pPr>
    </w:p>
    <w:sectPr w:rsidR="00FF01D8" w:rsidRPr="00154A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047197">
    <w:abstractNumId w:val="8"/>
  </w:num>
  <w:num w:numId="2" w16cid:durableId="822894618">
    <w:abstractNumId w:val="6"/>
  </w:num>
  <w:num w:numId="3" w16cid:durableId="833297085">
    <w:abstractNumId w:val="5"/>
  </w:num>
  <w:num w:numId="4" w16cid:durableId="1133136239">
    <w:abstractNumId w:val="4"/>
  </w:num>
  <w:num w:numId="5" w16cid:durableId="855848444">
    <w:abstractNumId w:val="7"/>
  </w:num>
  <w:num w:numId="6" w16cid:durableId="193931715">
    <w:abstractNumId w:val="3"/>
  </w:num>
  <w:num w:numId="7" w16cid:durableId="154415252">
    <w:abstractNumId w:val="2"/>
  </w:num>
  <w:num w:numId="8" w16cid:durableId="154034840">
    <w:abstractNumId w:val="1"/>
  </w:num>
  <w:num w:numId="9" w16cid:durableId="820652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AAB"/>
    <w:rsid w:val="0029639D"/>
    <w:rsid w:val="00326F90"/>
    <w:rsid w:val="005502DB"/>
    <w:rsid w:val="00AA1D8D"/>
    <w:rsid w:val="00B47730"/>
    <w:rsid w:val="00CB0664"/>
    <w:rsid w:val="00CE25F4"/>
    <w:rsid w:val="00FC693F"/>
    <w:rsid w:val="00FF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DA3E31"/>
  <w14:defaultImageDpi w14:val="300"/>
  <w15:docId w15:val="{443F7AFA-7C36-4C01-9670-A72F36ACE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 sai modhepalli</cp:lastModifiedBy>
  <cp:revision>4</cp:revision>
  <dcterms:created xsi:type="dcterms:W3CDTF">2026-04-09T15:45:00Z</dcterms:created>
  <dcterms:modified xsi:type="dcterms:W3CDTF">2026-04-09T15:46:00Z</dcterms:modified>
  <cp:category/>
</cp:coreProperties>
</file>